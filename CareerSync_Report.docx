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CAREERSYNC AI - MULTI-FIELD EDITION</w:t>
      </w:r>
    </w:p>
    <w:p>
      <w:r>
        <w:br/>
        <w:br/>
      </w:r>
    </w:p>
    <w:p>
      <w:pPr>
        <w:jc w:val="center"/>
      </w:pPr>
      <w:r>
        <w:t>By</w:t>
      </w:r>
    </w:p>
    <w:p>
      <w:r>
        <w:br/>
      </w:r>
    </w:p>
    <w:p>
      <w:pPr>
        <w:jc w:val="center"/>
      </w:pPr>
      <w:r>
        <w:rPr>
          <w:b/>
        </w:rPr>
        <w:t>HARI PRIYA . V</w:t>
      </w:r>
    </w:p>
    <w:p>
      <w:r>
        <w:br/>
        <w:br/>
      </w:r>
    </w:p>
    <w:p>
      <w:pPr>
        <w:jc w:val="center"/>
      </w:pPr>
      <w:r>
        <w:t>Submitted to the faculty of</w:t>
      </w:r>
    </w:p>
    <w:p>
      <w:pPr>
        <w:jc w:val="center"/>
      </w:pPr>
      <w:r>
        <w:t>INFORMATION TECHNOLOGY</w:t>
      </w:r>
    </w:p>
    <w:p>
      <w:pPr>
        <w:jc w:val="center"/>
      </w:pPr>
      <w:r>
        <w:rPr>
          <w:i/>
        </w:rPr>
        <w:br/>
        <w:t>In partial fulfilment of the requirements for the course</w:t>
      </w:r>
    </w:p>
    <w:p>
      <w:pPr>
        <w:jc w:val="center"/>
      </w:pPr>
      <w:r>
        <w:rPr>
          <w:b/>
        </w:rPr>
        <w:t>23IT54C– SIMULATION USING MODERN TOOLS</w:t>
      </w:r>
    </w:p>
    <w:p>
      <w:pPr>
        <w:jc w:val="center"/>
      </w:pPr>
      <w:r>
        <w:t>of</w:t>
        <w:br/>
        <w:t>BACHELOR OF TECHNOLOGY</w:t>
        <w:br/>
        <w:t>in</w:t>
        <w:br/>
        <w:t>INFORMATION TECHNOLOGY</w:t>
      </w:r>
    </w:p>
    <w:p>
      <w:pPr>
        <w:jc w:val="center"/>
      </w:pPr>
      <w:r>
        <w:br/>
        <w:br/>
        <w:t>NATIONAL ENGINEERING COLLEGE, KOVILPATTI</w:t>
      </w:r>
    </w:p>
    <w:p>
      <w:pPr>
        <w:jc w:val="center"/>
      </w:pPr>
      <w:r>
        <w:t>(An Autonomous Institution affiliated to</w:t>
        <w:br/>
        <w:t>Anna University, Chennai)</w:t>
      </w:r>
    </w:p>
    <w:p>
      <w:pPr>
        <w:jc w:val="center"/>
      </w:pPr>
      <w:r>
        <w:br/>
        <w:t>NOVEMBER 2025</w:t>
      </w:r>
    </w:p>
    <w:p>
      <w:r>
        <w:br w:type="page"/>
      </w:r>
    </w:p>
    <w:p>
      <w:pPr>
        <w:jc w:val="center"/>
      </w:pPr>
      <w:r>
        <w:rPr>
          <w:b/>
        </w:rPr>
        <w:t>NATIONAL ENGINEERING COLLEGE</w:t>
        <w:br/>
        <w:t>K.R.NAGAR, KOVILPATTI - 628503</w:t>
        <w:br/>
      </w:r>
    </w:p>
    <w:p>
      <w:pPr>
        <w:jc w:val="center"/>
      </w:pPr>
      <w:r>
        <w:rPr>
          <w:b/>
        </w:rPr>
        <w:t>BONAFIDE CERTIFICATE</w:t>
      </w:r>
    </w:p>
    <w:p>
      <w:r>
        <w:br/>
      </w:r>
    </w:p>
    <w:p>
      <w:pPr>
        <w:jc w:val="both"/>
      </w:pPr>
      <w:r>
        <w:t>Bonafide record of work done for the course 23IT54C – Simulation Using Modern Tools at the NATIONAL ENGINEERING COLLEGE, K.R. NAGAR, during the academic year 2025 – 2026.</w:t>
      </w:r>
    </w:p>
    <w:p>
      <w:r>
        <w:br/>
        <w:br/>
        <w:br/>
        <w:br/>
      </w:r>
    </w:p>
    <w:p>
      <w:r>
        <w:t xml:space="preserve">                                                                 Course Instructor/Guide</w:t>
      </w:r>
    </w:p>
    <w:p>
      <w:r>
        <w:br/>
        <w:br/>
        <w:t>Submitted to the 23IT54C - Simulation Using Modern Tools Viva-voce examination held at National Engineering College, K.R.Nagar, Kovilpatti on ___________</w:t>
      </w:r>
    </w:p>
    <w:p>
      <w:r>
        <w:br/>
        <w:br/>
        <w:t>Internal Examiner                                                          Co Examiner</w:t>
      </w:r>
    </w:p>
    <w:p>
      <w:r>
        <w:br w:type="page"/>
      </w:r>
    </w:p>
    <w:p>
      <w:pPr>
        <w:pStyle w:val="Heading1"/>
        <w:jc w:val="center"/>
      </w:pPr>
      <w:r>
        <w:t>ABSTRACT</w:t>
      </w:r>
    </w:p>
    <w:p>
      <w:pPr>
        <w:jc w:val="both"/>
      </w:pPr>
      <w:r>
        <w:t xml:space="preserve">CareerSync AI (Multi-Field Edition) is a comprehensive, technology-driven digital platform designed to support job seekers across 29 diverse career fields. With job searching becoming increasingly competitive, this application leverages sophisticated matching algorithms and natural language processing to provide users with an accessible, highly personalized career management system. At its core, the platform allows users to maintain multi-field profiles, offering targeted skills, experiences, and preferences for distinct professions. The application features a dynamic resume builder capable of generating unlimited ATS-friendly resumes using 17 tailored templates with live previews and PDF export capabilities. </w:t>
        <w:br/>
        <w:br/>
        <w:t>Beyond resume generation, the app integrates a powerful job tracking and matching system that interfaces with external APIs like Adzuna and Remotive. It scores job matches based on a weighted mathematical model that considers skills, job title, field, experience, location, and education. The system extends its capabilities with a Skill Gap Analysis module to guide continuous learning. Technologically, the platform is powered by a React.js frontend (Vite) for a responsive, modern UI, a Node.js/Express backend for robust API handling, and a MongoDB database (via Mongoose) to ensure efficient data persistence. By combining multi-field adaptability, intelligent scoring algorithms, and an intuitive design, CareerSync AI empowers users to take control of their career trajectories in a scalable, efficient manner.</w:t>
      </w:r>
    </w:p>
    <w:p>
      <w:r>
        <w:br w:type="page"/>
      </w:r>
    </w:p>
    <w:p>
      <w:pPr>
        <w:pStyle w:val="Heading1"/>
        <w:jc w:val="center"/>
      </w:pPr>
      <w:r>
        <w:t>TABLE OF CONTENTS</w:t>
      </w:r>
    </w:p>
    <w:p>
      <w:r>
        <w:t>1 INTRODUCTION</w:t>
      </w:r>
    </w:p>
    <w:p>
      <w:r>
        <w:t xml:space="preserve">  1.1 INTRODUCTION</w:t>
      </w:r>
    </w:p>
    <w:p>
      <w:r>
        <w:t xml:space="preserve">  1.2 PROBLEM STATEMENT</w:t>
      </w:r>
    </w:p>
    <w:p>
      <w:r>
        <w:t xml:space="preserve">  1.3 OBJECTIVES</w:t>
      </w:r>
    </w:p>
    <w:p>
      <w:r>
        <w:t>2 CAREERSYNC AI APP</w:t>
      </w:r>
    </w:p>
    <w:p>
      <w:r>
        <w:t xml:space="preserve">  2.1 TECHNOLOGY/ALGORITHM</w:t>
      </w:r>
    </w:p>
    <w:p>
      <w:r>
        <w:t xml:space="preserve">  2.2 MODULE’S DESCRIPTION</w:t>
      </w:r>
    </w:p>
    <w:p>
      <w:r>
        <w:t xml:space="preserve">  2.3 SYSTEM REQUIREMENTS</w:t>
      </w:r>
    </w:p>
    <w:p>
      <w:r>
        <w:t>3 APP DIAGRAMS</w:t>
      </w:r>
    </w:p>
    <w:p>
      <w:r>
        <w:t xml:space="preserve">  3.1 WORK FLOW DIAGRAM</w:t>
      </w:r>
    </w:p>
    <w:p>
      <w:r>
        <w:t>4 MATHEMATICAL MODEL</w:t>
      </w:r>
    </w:p>
    <w:p>
      <w:r>
        <w:t xml:space="preserve">  4.1 EQUATIONS AND DERIVATIONS</w:t>
      </w:r>
    </w:p>
    <w:p>
      <w:r>
        <w:t>5 SIMULATION AND EXECUTION OF MODEL</w:t>
      </w:r>
    </w:p>
    <w:p>
      <w:r>
        <w:t xml:space="preserve">  5.1 APPLICATION OF MODELLING TECHNIQUES</w:t>
      </w:r>
    </w:p>
    <w:p>
      <w:r>
        <w:t xml:space="preserve">  5.2 USE OF MODERN TOOLS/SOFTWARE</w:t>
      </w:r>
    </w:p>
    <w:p>
      <w:r>
        <w:t xml:space="preserve">  5.3 EXECUTION OF MODEL</w:t>
      </w:r>
    </w:p>
    <w:p>
      <w:r>
        <w:t xml:space="preserve">  5.4 IMPLEMENTATION RESULTS</w:t>
      </w:r>
    </w:p>
    <w:p>
      <w:r>
        <w:t>6 INTERPRETATIONS OF RESULT</w:t>
      </w:r>
    </w:p>
    <w:p>
      <w:r>
        <w:t xml:space="preserve">  6.1 RESULT AND DISCUSSION</w:t>
      </w:r>
    </w:p>
    <w:p>
      <w:r>
        <w:t>7 REFERENCES</w:t>
      </w:r>
    </w:p>
    <w:p>
      <w:r>
        <w:br w:type="page"/>
      </w:r>
    </w:p>
    <w:p>
      <w:pPr>
        <w:pStyle w:val="Heading1"/>
        <w:jc w:val="center"/>
      </w:pPr>
      <w:r>
        <w:t>CHAPTER 1</w:t>
        <w:br/>
        <w:t>INTRODUCTION</w:t>
      </w:r>
    </w:p>
    <w:p>
      <w:pPr>
        <w:pStyle w:val="Heading2"/>
      </w:pPr>
      <w:r>
        <w:t>1.1 INTRODUCTION</w:t>
      </w:r>
    </w:p>
    <w:p>
      <w:pPr>
        <w:jc w:val="both"/>
      </w:pPr>
      <w:r>
        <w:t>Job hunting in the modern era can be fragmented and highly specific to individual fields. CareerSync AI addresses these challenges by integrating an intelligent job matching engine into a user-friendly web application. The platform serves as a personalized career companion capable of managing multiple career paths simultaneously, generating targeted resumes, and scoring job opportunities based on user inputs.</w:t>
        <w:br/>
        <w:t>The application encompasses a suite of features tailored to holistic career management:</w:t>
        <w:br/>
        <w:t>• Multi-Field Profiles: Users can manage distinct profiles for up to 29 different fields.</w:t>
        <w:br/>
        <w:t>• Resume Builder: 17 ATS-friendly templates with live preview and PDF export.</w:t>
        <w:br/>
        <w:t>• Job Matching &amp; Tracker: Fetches live jobs from Adzuna/Remotive and scores matches.</w:t>
        <w:br/>
        <w:t>• Skill Gap Analysis: Recommends missing skills based on target roles.</w:t>
      </w:r>
    </w:p>
    <w:p>
      <w:pPr>
        <w:pStyle w:val="Heading2"/>
      </w:pPr>
      <w:r>
        <w:t>1.2 PROBLEM STATEMENT</w:t>
      </w:r>
    </w:p>
    <w:p>
      <w:pPr>
        <w:jc w:val="both"/>
      </w:pPr>
      <w:r>
        <w:t>Traditional job search platforms often restrict users to a single generic profile, failing to accommodate individuals transitioning between careers or holding multidisciplinary skills. Furthermore, formatting resumes for Applicant Tracking Systems (ATS) is a tedious process, and manually determining how well one matches a job description is subjective and error-prone.</w:t>
        <w:br/>
        <w:t>CareerSync AI addresses:</w:t>
        <w:br/>
        <w:t>• Lack of Flexibility: By offering multi-field profiles.</w:t>
        <w:br/>
        <w:t>• Resume Formatting: Automating ATS-friendly PDF generation.</w:t>
        <w:br/>
        <w:t>• Subjective Matching: Introducing a deterministic algorithmic job-match scoring system.</w:t>
      </w:r>
    </w:p>
    <w:p>
      <w:pPr>
        <w:pStyle w:val="Heading2"/>
      </w:pPr>
      <w:r>
        <w:t>1.3 OBJECTIVES</w:t>
      </w:r>
    </w:p>
    <w:p>
      <w:pPr>
        <w:jc w:val="both"/>
      </w:pPr>
      <w:r>
        <w:t>1. Develop a Multi-Field Career Hub: Allow users to track distinct skills and experiences.</w:t>
        <w:br/>
        <w:t>2. Implement Comprehensive Resume Generation: 17 customizable templates.</w:t>
        <w:br/>
        <w:t>3. Facilitate Intelligent Job Matching: Calculate match percentages using weighted mathematical models.</w:t>
        <w:br/>
        <w:t>4. Ensure Data Privacy: Implement secure Google OAuth and JWT authentication.</w:t>
        <w:br/>
        <w:t>5. Promote Engagement: Intuitive React.js frontend with dark mode and smooth animations.</w:t>
      </w:r>
    </w:p>
    <w:p>
      <w:r>
        <w:br w:type="page"/>
      </w:r>
    </w:p>
    <w:p>
      <w:pPr>
        <w:pStyle w:val="Heading1"/>
        <w:jc w:val="center"/>
      </w:pPr>
      <w:r>
        <w:t>CHAPTER 2</w:t>
        <w:br/>
        <w:t>CAREERSYNC AI APP</w:t>
      </w:r>
    </w:p>
    <w:p>
      <w:pPr>
        <w:pStyle w:val="Heading2"/>
      </w:pPr>
      <w:r>
        <w:t>2.1 TECHNOLOGY/ALGORITHM</w:t>
      </w:r>
    </w:p>
    <w:p>
      <w:r>
        <w:t>Frontend: React.js (Vite), React Router, Google OAuth</w:t>
        <w:br/>
        <w:t>Backend: Node.js, Express.js</w:t>
        <w:br/>
        <w:t>Database: MongoDB with Mongoose</w:t>
        <w:br/>
        <w:t>Job Sources: Adzuna API, Remotive API</w:t>
      </w:r>
    </w:p>
    <w:p>
      <w:pPr>
        <w:pStyle w:val="Heading2"/>
      </w:pPr>
      <w:r>
        <w:t>2.2 MODULE’S DESCRIPTION</w:t>
      </w:r>
    </w:p>
    <w:p>
      <w:r>
        <w:t>2.2.1 AUTHENTICATION MODULE</w:t>
        <w:br/>
        <w:t>Handles user registration via email/password (bcryptjs) and Google OAuth, utilizing JWT for session management.</w:t>
      </w:r>
    </w:p>
    <w:p>
      <w:r>
        <w:t>2.2.2 PROFILE MODULE</w:t>
        <w:br/>
        <w:t>Allows users to select multiple career fields and maintain independent sets of skills, education, and target roles for each field.</w:t>
      </w:r>
    </w:p>
    <w:p>
      <w:r>
        <w:t>2.2.3 RESUME BUILDER MODULE</w:t>
        <w:br/>
        <w:t>Generates limitless tailored resumes using 17 templates, enabling section reordering, real-time preview, and PDF export.</w:t>
      </w:r>
    </w:p>
    <w:p>
      <w:r>
        <w:t>2.2.4 JOB MATCHING MODULE</w:t>
        <w:br/>
        <w:t>Fetches remote and local jobs, applying an algorithmic scoring model to evaluate the match percentage between a user's profile and the job description.</w:t>
      </w:r>
    </w:p>
    <w:p>
      <w:pPr>
        <w:pStyle w:val="Heading2"/>
      </w:pPr>
      <w:r>
        <w:t>2.3 SYSTEM REQUIREMENTS</w:t>
      </w:r>
    </w:p>
    <w:p>
      <w:r>
        <w:t>Software: Node.js v18+, MongoDB locally or Atlas cluster, Modern Web Browser.</w:t>
        <w:br/>
        <w:t>Hardware: Minimum 4GB RAM, 2-core CPU.</w:t>
      </w:r>
    </w:p>
    <w:p>
      <w:r>
        <w:br w:type="page"/>
      </w:r>
    </w:p>
    <w:p>
      <w:pPr>
        <w:pStyle w:val="Heading1"/>
        <w:jc w:val="center"/>
      </w:pPr>
      <w:r>
        <w:t>CHAPTER 3</w:t>
        <w:br/>
        <w:t>APP DIAGRAMS</w:t>
      </w:r>
    </w:p>
    <w:p>
      <w:pPr>
        <w:pStyle w:val="Heading2"/>
      </w:pPr>
      <w:r>
        <w:t>3.1 WORK FLOW DIAGRAM</w:t>
      </w:r>
    </w:p>
    <w:p>
      <w:r>
        <w:t>[A workflow diagram goes here representing: User Auth -&gt; Profile Setup -&gt; Select Fields -&gt; Build Resumes -&gt; Search &amp; Match Jobs -&gt; Track Applications]</w:t>
      </w:r>
    </w:p>
    <w:p>
      <w:r>
        <w:br w:type="page"/>
      </w:r>
    </w:p>
    <w:p>
      <w:pPr>
        <w:pStyle w:val="Heading1"/>
        <w:jc w:val="center"/>
      </w:pPr>
      <w:r>
        <w:t>CHAPTER 4</w:t>
        <w:br/>
        <w:t>MATHEMATICAL MODEL</w:t>
      </w:r>
    </w:p>
    <w:p>
      <w:pPr>
        <w:pStyle w:val="Heading2"/>
      </w:pPr>
      <w:r>
        <w:t>4.1 EQUATIONS AND DERIVATIONS</w:t>
      </w:r>
    </w:p>
    <w:p>
      <w:pPr>
        <w:pStyle w:val="Heading3"/>
      </w:pPr>
      <w:r>
        <w:t>4.1.1 JOB MATCH SCORING MODEL</w:t>
      </w:r>
    </w:p>
    <w:p>
      <w:pPr>
        <w:jc w:val="both"/>
      </w:pPr>
      <w:r>
        <w:t>CareerSync AI computes a personalized match score (0-100%) for each job based on a weighted sum model. The model evaluates six distinct components: Skills, Title, Field, Experience, Location, and Education.</w:t>
      </w:r>
    </w:p>
    <w:p>
      <w:r>
        <w:t>S_match = ( Σ (P_k * W_k) ) / ( Σ W_k ) * 100</w:t>
      </w:r>
    </w:p>
    <w:p>
      <w:r>
        <w:t>Where:</w:t>
        <w:br/>
        <w:t>• k ∈ {skills, title, field, experience, location, education}</w:t>
        <w:br/>
        <w:t>• P_k is the calculated part score for component k (0 ≤ P_k ≤ 1).</w:t>
        <w:br/>
        <w:t>• W_k is the static weight assigned to component k.</w:t>
      </w:r>
    </w:p>
    <w:p>
      <w:r>
        <w:t>Weights (W_k):</w:t>
        <w:br/>
        <w:t>W_skills = 0.40</w:t>
        <w:br/>
        <w:t>W_title = 0.20</w:t>
        <w:br/>
        <w:t>W_field = 0.15</w:t>
        <w:br/>
        <w:t>W_experience = 0.10</w:t>
        <w:br/>
        <w:t>W_location = 0.10</w:t>
        <w:br/>
        <w:t>W_education = 0.05</w:t>
      </w:r>
    </w:p>
    <w:p>
      <w:r>
        <w:t>Component Derivations:</w:t>
        <w:br/>
        <w:t>1. Skills Score (P_skills):</w:t>
        <w:br/>
        <w:t xml:space="preserve">   P_skills = |Matched Skills| / |Required Skills|</w:t>
        <w:br/>
        <w:t xml:space="preserve">   Calculated using set intersection of user's skills and job's extracted skills.</w:t>
        <w:br/>
        <w:br/>
        <w:t>2. Title Score (P_title):</w:t>
        <w:br/>
        <w:t xml:space="preserve">   P_title = max( Token_Overlap(target_role, job_title) )</w:t>
        <w:br/>
        <w:t xml:space="preserve">   If the job title contains the target role string entirely, P_title = 1. Otherwise, it is the ratio of matching tokens.</w:t>
        <w:br/>
        <w:br/>
        <w:t>3. Experience Score (P_experience):</w:t>
        <w:br/>
        <w:t xml:space="preserve">   P_experience = min(1, User_Years / Job_Minimum_Years)</w:t>
        <w:br/>
      </w:r>
    </w:p>
    <w:p>
      <w:pPr>
        <w:pStyle w:val="Heading3"/>
      </w:pPr>
      <w:r>
        <w:t>4.1.2 TEXT TOKENIZATION AND JACCARD SIMILARITY</w:t>
      </w:r>
    </w:p>
    <w:p>
      <w:pPr>
        <w:jc w:val="both"/>
      </w:pPr>
      <w:r>
        <w:t>To accurately compare job titles and candidate roles, a token-based overlap similarity (derived from the Jaccard similarity coefficient) is applied. Stop words (e.g., 'and', 'the', 'senior', 'junior') are removed, and stemming is applied to handle suffixes.</w:t>
      </w:r>
    </w:p>
    <w:p>
      <w:r>
        <w:t>J(T_job, T_role) = |T_job ∩ T_role| / |T_role|</w:t>
      </w:r>
    </w:p>
    <w:p>
      <w:r>
        <w:t>Where:</w:t>
        <w:br/>
        <w:t>• T_job represents the set of tokens in the job title.</w:t>
        <w:br/>
        <w:t>• T_role represents the set of tokens in the user's target role.</w:t>
        <w:br/>
        <w:t>• The denominator normalizes the overlap by the candidate's target role length.</w:t>
      </w:r>
    </w:p>
    <w:p>
      <w:pPr>
        <w:pStyle w:val="Heading3"/>
      </w:pPr>
      <w:r>
        <w:t>4.1.3 PROFILE COMPLETION SCORE</w:t>
      </w:r>
    </w:p>
    <w:p>
      <w:r>
        <w:t>To gamify onboarding and ensure sufficient data for job matching, the profile completion percentage is mathematically derived as a discrete uniform distribution of completed checks.</w:t>
      </w:r>
    </w:p>
    <w:p>
      <w:r>
        <w:t>C_percent = ( Σ I_c ) / N_total * 100</w:t>
      </w:r>
    </w:p>
    <w:p>
      <w:r>
        <w:t>Where I_c is an indicator variable (0 or 1) for each criteria:</w:t>
        <w:br/>
        <w:t>• Name is set</w:t>
        <w:br/>
        <w:t>• Phone is set</w:t>
        <w:br/>
        <w:t>• Location is set</w:t>
        <w:br/>
        <w:t>• Career fields &gt; 0</w:t>
        <w:br/>
        <w:t>• Skills count ≥ 3</w:t>
        <w:br/>
        <w:t>• Experience or education exists</w:t>
        <w:br/>
        <w:t>• Target roles specified</w:t>
        <w:br/>
        <w:t>N_total is the total number of validation criteria (N_total = 8).</w:t>
      </w:r>
    </w:p>
    <w:p>
      <w:r>
        <w:br w:type="page"/>
      </w:r>
    </w:p>
    <w:p>
      <w:pPr>
        <w:pStyle w:val="Heading1"/>
        <w:jc w:val="center"/>
      </w:pPr>
      <w:r>
        <w:t>CHAPTER 5</w:t>
        <w:br/>
        <w:t>SIMULATION AND EXECUTION OF MODEL</w:t>
      </w:r>
    </w:p>
    <w:p>
      <w:pPr>
        <w:pStyle w:val="Heading2"/>
      </w:pPr>
      <w:r>
        <w:t>5.1 APPLICATION OF MODELLING TECHNIQUES</w:t>
      </w:r>
    </w:p>
    <w:p>
      <w:r>
        <w:t>• Weighted Match Scoring: Executed dynamically on the backend to rank fetched jobs.</w:t>
        <w:br/>
        <w:t>• Tokenization Analysis: NLP techniques for filtering stop-words from job titles to improve the accuracy of P_title calculations.</w:t>
      </w:r>
    </w:p>
    <w:p>
      <w:pPr>
        <w:pStyle w:val="Heading2"/>
      </w:pPr>
      <w:r>
        <w:t>5.2 USE OF MODERN TOOLS/SOFTWARE</w:t>
      </w:r>
    </w:p>
    <w:p>
      <w:r>
        <w:t>• Frontend: React.js (Vite)</w:t>
        <w:br/>
        <w:t>• Backend: Node.js, Express.js</w:t>
        <w:br/>
        <w:t>• DB: MongoDB / Mongoose</w:t>
        <w:br/>
        <w:t>• Testing &amp; Formatting: Nodemon, Prettier</w:t>
      </w:r>
    </w:p>
    <w:p>
      <w:pPr>
        <w:pStyle w:val="Heading2"/>
      </w:pPr>
      <w:r>
        <w:t>5.3 EXECUTION OF MODEL</w:t>
      </w:r>
    </w:p>
    <w:p>
      <w:r>
        <w:t>The model execution begins when a user navigates to the 'Jobs' dashboard. The backend pulls unstructured job listings from Adzuna. The server then executes the matcher logic on-the-fly, calculating the S_match for every job against the user's selected career fields, returning an ordered JSON payload.</w:t>
      </w:r>
    </w:p>
    <w:p>
      <w:r>
        <w:br w:type="page"/>
      </w:r>
    </w:p>
    <w:p>
      <w:pPr>
        <w:pStyle w:val="Heading1"/>
        <w:jc w:val="center"/>
      </w:pPr>
      <w:r>
        <w:t>CHAPTER 6</w:t>
        <w:br/>
        <w:t>INTERPRETATIONS OF RESULT</w:t>
      </w:r>
    </w:p>
    <w:p>
      <w:pPr>
        <w:pStyle w:val="Heading2"/>
      </w:pPr>
      <w:r>
        <w:t>6.1 RESULT AND DISCUSSION</w:t>
      </w:r>
    </w:p>
    <w:p>
      <w:r>
        <w:t>The integration of the multi-field architecture combined with the mathematical matching model successfully addresses the needs of modern, diverse job seekers. By quantifying job alignment using explicit weights, users receive a transparent, explainable match score rather than a 'black box' AI guess. The profile completion model actively encourages users to input data required by the matching algorithm, creating a positive feedback loop of better data leading to better job recommendations.</w:t>
      </w:r>
    </w:p>
    <w:p>
      <w:r>
        <w:br w:type="page"/>
      </w:r>
    </w:p>
    <w:p>
      <w:pPr>
        <w:pStyle w:val="Heading1"/>
        <w:jc w:val="center"/>
      </w:pPr>
      <w:r>
        <w:t>REFERENCES</w:t>
      </w:r>
    </w:p>
    <w:p>
      <w:r>
        <w:t>[1] React Documentation, 2024. [Online]. Available: https://react.dev/</w:t>
      </w:r>
    </w:p>
    <w:p>
      <w:r>
        <w:t>[2] Node.js Foundation, 2024. [Online]. Available: https://nodejs.org/</w:t>
      </w:r>
    </w:p>
    <w:p>
      <w:r>
        <w:t>[3] MongoDB Documentation, 2024. [Online]. Available: https://www.mongodb.com/</w:t>
      </w:r>
    </w:p>
    <w:p>
      <w:r>
        <w:t>[4] Adzuna Developer API. [Online]. Available: https://developer.adzuna.com/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